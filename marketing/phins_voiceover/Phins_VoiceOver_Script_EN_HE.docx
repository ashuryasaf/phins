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A4A"/>
          <w:sz w:val="52"/>
        </w:rPr>
        <w:t>"The Woman I'll Become"</w:t>
      </w:r>
    </w:p>
    <w:p>
      <w:pPr>
        <w:jc w:val="center"/>
      </w:pPr>
      <w:r>
        <w:rPr>
          <w:b/>
          <w:color w:val="0E7C86"/>
          <w:sz w:val="26"/>
        </w:rPr>
        <w:t>Phins — Bilingual Voice-Over Script &amp; Shot List (English / Hebrew)</w:t>
      </w:r>
    </w:p>
    <w:p>
      <w:pPr>
        <w:jc w:val="center"/>
      </w:pPr>
      <w:r>
        <w:rPr>
          <w:i/>
          <w:color w:val="555555"/>
          <w:sz w:val="20"/>
        </w:rPr>
        <w:t>Runtime ~1:15  ·  16:9 master + 9:16 social  ·  POV: 35-year-old woman  ·  Tuned for ElevenLabs</w:t>
      </w:r>
    </w:p>
    <w:p/>
    <w:p>
      <w:pPr>
        <w:spacing w:before="280" w:after="120"/>
      </w:pPr>
      <w:r>
        <w:rPr>
          <w:b/>
          <w:color w:val="0B2A4A"/>
          <w:sz w:val="30"/>
        </w:rPr>
        <w:t>Concept</w:t>
      </w:r>
    </w:p>
    <w:p>
      <w:pPr>
        <w:spacing w:after="120"/>
      </w:pPr>
      <w:r>
        <w:rPr>
          <w:b w:val="0"/>
          <w:i w:val="0"/>
          <w:sz w:val="22"/>
        </w:rPr>
        <w:t>A cinematic, intimate first-person brand film. A 35-year-old woman reflects on aging and the real risk no one talks about — one day needing full-time, total health care, and the cost that can swallow a lifetime of work. Phins is positioned as her health-financial operating system: one health wallet, visible coverage, connected care/suppliers/claims, and automatic reimbursement — ready before she ever needs it.</w:t>
      </w:r>
    </w:p>
    <w:p>
      <w:pPr>
        <w:spacing w:before="280" w:after="120"/>
      </w:pPr>
      <w:r>
        <w:rPr>
          <w:b/>
          <w:color w:val="0B2A4A"/>
          <w:sz w:val="30"/>
        </w:rPr>
        <w:t>1) ElevenLabs Voice-Over Setup</w:t>
      </w:r>
    </w:p>
    <w:p>
      <w:pPr>
        <w:spacing w:after="120"/>
      </w:pPr>
      <w:r>
        <w:rPr>
          <w:b w:val="0"/>
          <w:i w:val="0"/>
          <w:sz w:val="22"/>
        </w:rPr>
        <w:t>Recommended voice: a warm, mature-but-youthful female voice, mid-low register, "trusted friend / inner monologue" tone (library matches: Matilda, Alice, Charlotte, Serena — or a custom clone).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88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English (EN)</w:t>
            </w:r>
          </w:p>
        </w:tc>
        <w:tc>
          <w:tcPr>
            <w:tcW w:type="dxa" w:w="288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Hebrew (HE)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Eleven v3 (audio tags) or Multilingual 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Multilingual v2 or v3 (test both; v2 often steadier for Hebrew)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 (expressive, controlled)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50-55 (cleaner Hebrew diction)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Similarity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Style exaggeration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0.95 (reflective pace)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0.92-0.95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Speaker boost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Adjustability notes:</w:t>
      </w:r>
    </w:p>
    <w:p>
      <w:pPr>
        <w:pStyle w:val="ListBullet"/>
      </w:pPr>
      <w:r>
        <w:rPr>
          <w:sz w:val="21"/>
        </w:rPr>
        <w:t>Two layers are provided: a clean version (any model) and a v3-tagged version using audio tags such as [reflective], [softly], [warm], [hopeful]. Delete the tags if using Multilingual v2.</w:t>
      </w:r>
    </w:p>
    <w:p>
      <w:pPr>
        <w:pStyle w:val="ListBullet"/>
      </w:pPr>
      <w:r>
        <w:rPr>
          <w:sz w:val="21"/>
        </w:rPr>
        <w:t>Use &lt;break time="0.6s" /&gt; for pauses (supported in v2 / Studio). In v3 you can rely on tags + ellipses.</w:t>
      </w:r>
    </w:p>
    <w:p>
      <w:pPr>
        <w:pStyle w:val="ListBullet"/>
      </w:pPr>
      <w:r>
        <w:rPr>
          <w:sz w:val="21"/>
        </w:rPr>
        <w:t>Hebrew pronunciation: keep the brand as the Latin word "Phins" in the Hebrew track so the model says "Phins". If mispronounced, write it phonetically or add an ElevenLabs pronunciation alias (IPA /fInz/).</w:t>
      </w:r>
    </w:p>
    <w:p>
      <w:pPr>
        <w:pStyle w:val="ListBullet"/>
      </w:pPr>
      <w:r>
        <w:rPr>
          <w:sz w:val="21"/>
        </w:rPr>
        <w:t>Render EN and HE as separate generations (do not mix languages in one request) for cleanest results.</w:t>
      </w:r>
    </w:p>
    <w:p>
      <w:pPr>
        <w:spacing w:before="280" w:after="120"/>
      </w:pPr>
      <w:r>
        <w:rPr>
          <w:b/>
          <w:color w:val="0B2A4A"/>
          <w:sz w:val="30"/>
        </w:rPr>
        <w:t>2) Shot-by-Shot - English Master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Exact Shot (AI video gen)</w:t>
            </w:r>
          </w:p>
        </w:tc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VO - English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0:00-0:08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Extreme close-up of a 35-y/o woman's eyes opening at dawn; soft window light, dust motes. Slow push-in, 85mm, shallow DoF.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I'm thirty-five. People say that's young. And maybe it is.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0:08-0:16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Her hands around a coffee mug at a quiet kitchen window; macro on steam and a faint line on her hand. Handheld, gentle drift.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But lately I've started thinking about the woman I'll become - the one who's seventy, eighty, ninety.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0:16-0:26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She walks down a hallway; seamless seasonal morph on the walls (spring to autumn to winter) as she passes. Tracking dolly, anamorphic flares.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We're all living longer now. That's the gift. But living longer also raises the odds - the odds that one day I'll need full-time care.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0:26-0:34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Abstract, not literal: an empty, softly-lit corridor; a single unopened envelope on a table glowing faintly. Static locked-off, slow vignette.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And the part no one talks about isn't the illness. It's the cost - the kind that can swallow a lifetime of work.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0:34-0:42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Her face lit by a phone screen; reflection of a clean Phins UI (health wallet + coverage) in her eyes. Warmer, hopeful. Close-up, soft key.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That's why I chose Phins. Not just insurance - a health-financial system that's ready before I ever need it.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0:42-0:52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Elegant motion-graphic overlay: one wallet orb, a glowing coverage ring, flowing lines connecting care to suppliers to claims to money returning. Premium, minimal.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One health wallet. Coverage I can actually see. Care, suppliers, and claims that connect - and money that comes back to me when it should.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0:52-1:02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Fast montage of her aging gracefully across decades - same eyes, same strength - laughing, gardening, holding a grandchild's hand. Smooth match-cuts.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So when the years come - and they will - I won't be afraid of them. I'll be ready for them.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1:02-1:10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Older version of her (70s), serene at a sunlit window, calm and dignified; subtle smile. Slow push-in, golden hour.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Because the best time to protect the woman I'll become... is the woman I am today.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1:10-1:15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Black to soft white. Phins logo forms from a single flowing line. Tagline fades in beneath.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Phins. Health that grows old with you.</w:t>
            </w:r>
          </w:p>
        </w:tc>
      </w:tr>
    </w:tbl>
    <w:p>
      <w:pPr>
        <w:spacing w:before="280" w:after="120"/>
      </w:pPr>
      <w:r>
        <w:rPr>
          <w:b/>
          <w:color w:val="0B2A4A"/>
          <w:sz w:val="30"/>
        </w:rPr>
        <w:t>3) Shot-by-Shot - Hebrew Master (עברית)</w:t>
      </w:r>
    </w:p>
    <w:p>
      <w:pPr>
        <w:spacing w:after="120"/>
      </w:pPr>
      <w:r>
        <w:rPr>
          <w:b w:val="0"/>
          <w:i/>
          <w:color w:val="555555"/>
          <w:sz w:val="20"/>
        </w:rPr>
        <w:t>Narrator is a woman -&gt; feminine verb forms. Hebrew columns are right-to-left.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זמן</w:t>
            </w:r>
          </w:p>
        </w:tc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הצילום המדויק</w:t>
            </w:r>
          </w:p>
        </w:tc>
        <w:tc>
          <w:tcPr>
            <w:tcW w:type="dxa" w:w="2160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קריינות - עברית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0:00-0:08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תקריב-על של עיניים נפקחות עם שחר; אור רך מהחלון.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אני בת שלושים וחמש. אומרים שזה צעיר. ואולי זה באמת ככה.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0:08-0:16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ידיה עוטפות ספל קפה ליד חלון מטבח שקט; מאקרו על האדים.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אבל לאחרונה התחלתי לחשוב על האישה שאהיה - זו שתהיה בת שבעים, שמונים, תשעים.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0:16-0:26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היא פוסעת במסדרון; הקירות מתחלפים בעונות תוך כדי מעבר.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כולנו חיים יותר שנים. זו המתנה. אבל אריכות ימים גם מעלה את הסיכוי - הסיכוי שיום אחד אצטרך טיפול מלא, מסביב לשעון.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0:26-0:34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מסדרון ריק ומואר ברכות; מעטפה אחת סגורה זוהרת על שולחן.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והחלק שאף אחד לא מדבר עליו הוא לא המחלה. זה המחיר - מחיר שיכול לבלוע חיים שלמים של עבודה.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0:34-0:42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פניה מוארות ממסך טלפון; השתקפות של ממשק Phins נקי בעיניה.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בגלל זה בחרתי ב-Phins. לא רק ביטוח - מערכת בריאותית-פיננסית שמוכנה עוד לפני שאזדקק לה.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0:42-0:52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גרפיקת תנועה מינימליסטית מרחפת: ארנק, טבעת כיסוי זוהרת, קווים שמחברים טיפול-ספקים-תביעות-כסף חוזר.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ארנק בריאות אחד. כיסוי שאני באמת רואה. טיפול, ספקים ותביעות שמתחברים - וכסף שחוזר אליי בדיוק כשצריך.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0:52-1:02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מונטאז' יפהפה: היא מזדקנת בחן לאורך עשורים - צוחקת, מגננת, אוחזת יד של נכד.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אז כשהשנים יגיעו - והן יגיעו - אני לא אפחד מהן. אני אהיה מוכנה אליהן.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1:02-1:10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גרסה מבוגרת שלה (שנות ה-70), שלווה ליד חלון מואר, חיוך עדין.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כי הזמן הטוב ביותר להגן על האישה שאהיה... הוא האישה שאני היום.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1:10-1:15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לבן רך. הלוגו של Phins נוצר מקו אחד זורם, והסלוגן עולה מתחתיו.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rPr>
                <w:sz w:val="19"/>
              </w:rPr>
              <w:t>Phins. בריאות שמתבגרת יחד איתך.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B2A4A"/>
          <w:sz w:val="30"/>
        </w:rPr>
        <w:t>4) Clean Continuous VO - paste directly into ElevenLabs</w:t>
      </w:r>
    </w:p>
    <w:p>
      <w:pPr>
        <w:spacing w:before="160" w:after="120"/>
      </w:pPr>
      <w:r>
        <w:rPr>
          <w:b/>
          <w:color w:val="0E7C86"/>
          <w:sz w:val="24"/>
        </w:rPr>
        <w:t>English (clean)</w:t>
      </w:r>
    </w:p>
    <w:p>
      <w:pPr>
        <w:spacing w:after="120"/>
      </w:pPr>
      <w:r>
        <w:rPr>
          <w:b w:val="0"/>
          <w:i w:val="0"/>
          <w:sz w:val="22"/>
        </w:rPr>
        <w:t>I'm thirty-five. People say that's young. And maybe it is.</w:t>
      </w:r>
    </w:p>
    <w:p>
      <w:pPr>
        <w:spacing w:after="120"/>
      </w:pPr>
      <w:r>
        <w:rPr>
          <w:b w:val="0"/>
          <w:i w:val="0"/>
          <w:sz w:val="22"/>
        </w:rPr>
        <w:t>But lately I've started thinking about the woman I'll become - the one who's seventy, eighty, ninety.</w:t>
      </w:r>
    </w:p>
    <w:p>
      <w:pPr>
        <w:spacing w:after="120"/>
      </w:pPr>
      <w:r>
        <w:rPr>
          <w:b w:val="0"/>
          <w:i w:val="0"/>
          <w:sz w:val="22"/>
        </w:rPr>
        <w:t>We're all living longer now. That's the gift. But living longer also raises the odds - the odds that one day I'll need full-time care.</w:t>
      </w:r>
    </w:p>
    <w:p>
      <w:pPr>
        <w:spacing w:after="120"/>
      </w:pPr>
      <w:r>
        <w:rPr>
          <w:b w:val="0"/>
          <w:i w:val="0"/>
          <w:sz w:val="22"/>
        </w:rPr>
        <w:t>And the part no one talks about isn't the illness. It's the cost - the kind that can swallow a lifetime of work.</w:t>
      </w:r>
    </w:p>
    <w:p>
      <w:pPr>
        <w:spacing w:after="120"/>
      </w:pPr>
      <w:r>
        <w:rPr>
          <w:b w:val="0"/>
          <w:i w:val="0"/>
          <w:sz w:val="22"/>
        </w:rPr>
        <w:t>That's why I chose Phins. Not just insurance - a health-financial system that's ready before I ever need it.</w:t>
      </w:r>
    </w:p>
    <w:p>
      <w:pPr>
        <w:spacing w:after="120"/>
      </w:pPr>
      <w:r>
        <w:rPr>
          <w:b w:val="0"/>
          <w:i w:val="0"/>
          <w:sz w:val="22"/>
        </w:rPr>
        <w:t>One health wallet. Coverage I can actually see. Care, suppliers, and claims that connect - and money that comes back to me when it should.</w:t>
      </w:r>
    </w:p>
    <w:p>
      <w:pPr>
        <w:spacing w:after="120"/>
      </w:pPr>
      <w:r>
        <w:rPr>
          <w:b w:val="0"/>
          <w:i w:val="0"/>
          <w:sz w:val="22"/>
        </w:rPr>
        <w:t>So when the years come - and they will - I won't be afraid of them. I'll be ready for them.</w:t>
      </w:r>
    </w:p>
    <w:p>
      <w:pPr>
        <w:spacing w:after="120"/>
      </w:pPr>
      <w:r>
        <w:rPr>
          <w:b w:val="0"/>
          <w:i w:val="0"/>
          <w:sz w:val="22"/>
        </w:rPr>
        <w:t>Because the best time to protect the woman I'll become... is the woman I am today.</w:t>
      </w:r>
    </w:p>
    <w:p>
      <w:pPr>
        <w:spacing w:after="120"/>
      </w:pPr>
      <w:r>
        <w:rPr>
          <w:b w:val="0"/>
          <w:i w:val="0"/>
          <w:sz w:val="22"/>
        </w:rPr>
        <w:t>Phins. Health that grows old with you.</w:t>
      </w:r>
    </w:p>
    <w:p>
      <w:pPr>
        <w:spacing w:before="200" w:after="120"/>
      </w:pPr>
      <w:r>
        <w:rPr>
          <w:b/>
          <w:color w:val="0E7C86"/>
          <w:sz w:val="24"/>
        </w:rPr>
        <w:t>Hebrew (clean)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אני בת שלושים וחמש. אומרים שזה צעיר. ואולי זה באמת ככה.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אבל לאחרונה התחלתי לחשוב על האישה שאהיה - זו שתהיה בת שבעים, שמונים, תשעים.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כולנו חיים יותר שנים. זו המתנה. אבל אריכות ימים גם מעלה את הסיכוי - הסיכוי שיום אחד אצטרך טיפול מלא, מסביב לשעון.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והחלק שאף אחד לא מדבר עליו הוא לא המחלה. זה המחיר - מחיר שיכול לבלוע חיים שלמים של עבודה.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בגלל זה בחרתי ב-Phins. לא רק ביטוח - מערכת בריאותית-פיננסית שמוכנה עוד לפני שאזדקק לה.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ארנק בריאות אחד. כיסוי שאני באמת רואה. טיפול, ספקים ותביעות שמתחברים - וכסף שחוזר אליי בדיוק כשצריך.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אז כשהשנים יגיעו - והן יגיעו - אני לא אפחד מהן. אני אהיה מוכנה אליהן.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כי הזמן הטוב ביותר להגן על האישה שאהיה... הוא האישה שאני היום.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Phins. בריאות שמתבגרת יחד איתך.</w:t>
      </w:r>
    </w:p>
    <w:p>
      <w:r>
        <w:br w:type="page"/>
      </w:r>
    </w:p>
    <w:p>
      <w:pPr>
        <w:spacing w:before="280" w:after="120"/>
      </w:pPr>
      <w:r>
        <w:rPr>
          <w:b/>
          <w:color w:val="0B2A4A"/>
          <w:sz w:val="30"/>
        </w:rPr>
        <w:t>5) ElevenLabs v3 Audio-Tag Version (optional)</w:t>
      </w:r>
    </w:p>
    <w:p>
      <w:pPr>
        <w:spacing w:after="120"/>
      </w:pPr>
      <w:r>
        <w:rPr>
          <w:b w:val="0"/>
          <w:i/>
          <w:color w:val="555555"/>
          <w:sz w:val="20"/>
        </w:rPr>
        <w:t>Delete the tags and use the clean version on Multilingual v2. Audio tags stay in English even in the Hebrew track.</w:t>
      </w:r>
    </w:p>
    <w:p>
      <w:pPr>
        <w:spacing w:before="160" w:after="120"/>
      </w:pPr>
      <w:r>
        <w:rPr>
          <w:b/>
          <w:color w:val="0E7C86"/>
          <w:sz w:val="24"/>
        </w:rPr>
        <w:t>English (v3 tagged)</w:t>
      </w:r>
    </w:p>
    <w:p>
      <w:pPr>
        <w:spacing w:after="120"/>
      </w:pPr>
      <w:r>
        <w:rPr>
          <w:b w:val="0"/>
          <w:i w:val="0"/>
          <w:sz w:val="21"/>
        </w:rPr>
        <w:t>[reflective] I'm thirty-five. [softly] People say that's young. &lt;break time="0.5s" /&gt; And maybe it is.</w:t>
      </w:r>
    </w:p>
    <w:p>
      <w:pPr>
        <w:spacing w:after="120"/>
      </w:pPr>
      <w:r>
        <w:rPr>
          <w:b w:val="0"/>
          <w:i w:val="0"/>
          <w:sz w:val="21"/>
        </w:rPr>
        <w:t>[thoughtful] But lately I've started thinking about the woman I'll become - [slower] the one who's seventy, eighty, ninety.</w:t>
      </w:r>
    </w:p>
    <w:p>
      <w:pPr>
        <w:spacing w:after="120"/>
      </w:pPr>
      <w:r>
        <w:rPr>
          <w:b w:val="0"/>
          <w:i w:val="0"/>
          <w:sz w:val="21"/>
        </w:rPr>
        <w:t>[warm] We're all living longer now. That's the gift. &lt;break time="0.4s" /&gt; [serious] But living longer also raises the odds - the odds that one day I'll need full-time care.</w:t>
      </w:r>
    </w:p>
    <w:p>
      <w:pPr>
        <w:spacing w:after="120"/>
      </w:pPr>
      <w:r>
        <w:rPr>
          <w:b w:val="0"/>
          <w:i w:val="0"/>
          <w:sz w:val="21"/>
        </w:rPr>
        <w:t>[quietly] And the part no one talks about isn't the illness. [emphasis] It's the cost - the kind that can swallow a lifetime of work.</w:t>
      </w:r>
    </w:p>
    <w:p>
      <w:pPr>
        <w:spacing w:after="120"/>
      </w:pPr>
      <w:r>
        <w:rPr>
          <w:b w:val="0"/>
          <w:i w:val="0"/>
          <w:sz w:val="21"/>
        </w:rPr>
        <w:t>[hopeful] That's why I chose Phins. Not just insurance - a health-financial system that's ready before I ever need it.</w:t>
      </w:r>
    </w:p>
    <w:p>
      <w:pPr>
        <w:spacing w:after="120"/>
      </w:pPr>
      <w:r>
        <w:rPr>
          <w:b w:val="0"/>
          <w:i w:val="0"/>
          <w:sz w:val="21"/>
        </w:rPr>
        <w:t>[confident] One health wallet. Coverage I can actually see. &lt;break time="0.3s" /&gt; Care, suppliers, and claims that connect - and money that comes back to me when it should.</w:t>
      </w:r>
    </w:p>
    <w:p>
      <w:pPr>
        <w:spacing w:after="120"/>
      </w:pPr>
      <w:r>
        <w:rPr>
          <w:b w:val="0"/>
          <w:i w:val="0"/>
          <w:sz w:val="21"/>
        </w:rPr>
        <w:t>[reassuring] So when the years come - and they will - [softly] I won't be afraid of them. [resolute] I'll be ready for them.</w:t>
      </w:r>
    </w:p>
    <w:p>
      <w:pPr>
        <w:spacing w:after="120"/>
      </w:pPr>
      <w:r>
        <w:rPr>
          <w:b w:val="0"/>
          <w:i w:val="0"/>
          <w:sz w:val="21"/>
        </w:rPr>
        <w:t>[tender] Because the best time to protect the woman I'll become... &lt;break time="0.5s" /&gt; is the woman I am today.</w:t>
      </w:r>
    </w:p>
    <w:p>
      <w:pPr>
        <w:spacing w:after="120"/>
      </w:pPr>
      <w:r>
        <w:rPr>
          <w:b w:val="0"/>
          <w:i w:val="0"/>
          <w:sz w:val="21"/>
        </w:rPr>
        <w:t>[warm] Phins. Health that grows old with you.</w:t>
      </w:r>
    </w:p>
    <w:p>
      <w:pPr>
        <w:spacing w:before="200" w:after="120"/>
      </w:pPr>
      <w:r>
        <w:rPr>
          <w:b/>
          <w:color w:val="0E7C86"/>
          <w:sz w:val="24"/>
        </w:rPr>
        <w:t>Hebrew (v3 tagged)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[reflective] אני בת שלושים וחמש. [softly] אומרים שזה צעיר. &lt;break time="0.5s" /&gt; ואולי זה באמת ככה.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[thoughtful] אבל לאחרונה התחלתי לחשוב על האישה שאהיה - [slower] זו שתהיה בת שבעים, שמונים, תשעים.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[warm] כולנו חיים יותר שנים. זו המתנה. &lt;break time="0.4s" /&gt; [serious] אבל אריכות ימים גם מעלה את הסיכוי - הסיכוי שיום אחד אצטרך טיפול מלא, מסביב לשעון.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[quietly] והחלק שאף אחד לא מדבר עליו הוא לא המחלה. [emphasis] זה המחיר - מחיר שיכול לבלוע חיים שלמים של עבודה.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[hopeful] בגלל זה בחרתי ב-Phins. לא רק ביטוח - מערכת בריאותית-פיננסית שמוכנה עוד לפני שאזדקק לה.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[confident] ארנק בריאות אחד. כיסוי שאני באמת רואה. &lt;break time="0.3s" /&gt; טיפול, ספקים ותביעות שמתחברים - וכסף שחוזר אליי בדיוק כשצריך.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[reassuring] אז כשהשנים יגיעו - והן יגיעו - [softly] אני לא אפחד מהן. [resolute] אני אהיה מוכנה אליהן.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[tender] כי הזמן הטוב ביותר להגן על האישה שאהיה... &lt;break time="0.5s" /&gt; הוא האישה שאני היום.</w:t>
      </w:r>
    </w:p>
    <w:p>
      <w:pPr>
        <w:spacing w:after="120"/>
        <w:jc w:val="right"/>
        <w:bidi/>
      </w:pPr>
      <w:r>
        <w:rPr>
          <w:b w:val="0"/>
          <w:i w:val="0"/>
          <w:sz w:val="21"/>
        </w:rPr>
        <w:t>[warm] Phins. בריאות שמתבגרת יחד איתך.</w:t>
      </w:r>
    </w:p>
    <w:p>
      <w:r>
        <w:br w:type="page"/>
      </w:r>
    </w:p>
    <w:p>
      <w:pPr>
        <w:spacing w:before="280" w:after="120"/>
      </w:pPr>
      <w:r>
        <w:rPr>
          <w:b/>
          <w:color w:val="0B2A4A"/>
          <w:sz w:val="30"/>
        </w:rPr>
        <w:t>6) 30-Second Cutdown</w:t>
      </w:r>
    </w:p>
    <w:p>
      <w:pPr>
        <w:spacing w:before="160" w:after="120"/>
      </w:pPr>
      <w:r>
        <w:rPr>
          <w:b/>
          <w:color w:val="0E7C86"/>
          <w:sz w:val="24"/>
        </w:rPr>
        <w:t>English (clean)</w:t>
      </w:r>
    </w:p>
    <w:p>
      <w:pPr>
        <w:spacing w:after="120"/>
      </w:pPr>
      <w:r>
        <w:rPr>
          <w:b w:val="0"/>
          <w:i w:val="0"/>
          <w:sz w:val="22"/>
        </w:rPr>
        <w:t>I'm thirty-five. We're all living longer now - and that's the gift. But living longer also raises the odds that one day I'll need full-time care. And the hardest part isn't the illness - it's the cost. That's why I chose Phins: one health wallet, coverage I can see, and money that comes back when it should. So when the years come, I won't fear them. I'll be ready. Phins. Health that grows old with you.</w:t>
      </w:r>
    </w:p>
    <w:p>
      <w:pPr>
        <w:spacing w:before="200" w:after="120"/>
      </w:pPr>
      <w:r>
        <w:rPr>
          <w:b/>
          <w:color w:val="0E7C86"/>
          <w:sz w:val="24"/>
        </w:rPr>
        <w:t>Hebrew (clean)</w:t>
      </w:r>
    </w:p>
    <w:p>
      <w:pPr>
        <w:spacing w:after="120"/>
        <w:jc w:val="right"/>
        <w:bidi/>
      </w:pPr>
      <w:r>
        <w:rPr>
          <w:b w:val="0"/>
          <w:i w:val="0"/>
          <w:sz w:val="22"/>
        </w:rPr>
        <w:t>אני בת שלושים וחמש. כולנו חיים יותר שנים - וזו המתנה. אבל אריכות ימים גם מעלה את הסיכוי שיום אחד אצטרך טיפול מלא. והחלק הקשה הוא לא המחלה - זה המחיר. בגלל זה בחרתי ב-Phins: ארנק בריאות אחד, כיסוי שאני רואה, וכסף שחוזר בדיוק כשצריך. אז כשהשנים יגיעו, לא אפחד מהן. אהיה מוכנה. Phins. בריאות שמתבגרת יחד איתך.</w:t>
      </w:r>
    </w:p>
    <w:p>
      <w:pPr>
        <w:spacing w:before="280" w:after="120"/>
      </w:pPr>
      <w:r>
        <w:rPr>
          <w:b/>
          <w:color w:val="0B2A4A"/>
          <w:sz w:val="30"/>
        </w:rPr>
        <w:t>7) 9:16 Vertical Social Cutdown (~30s)</w:t>
      </w:r>
    </w:p>
    <w:p>
      <w:pPr>
        <w:pStyle w:val="ListBullet"/>
      </w:pPr>
      <w:r>
        <w:rPr>
          <w:sz w:val="21"/>
        </w:rPr>
        <w:t>Reframe to 9:16: keep the subject centered with generous top headroom; shoot/generate vertically rather than cropping 16:9.</w:t>
      </w:r>
    </w:p>
    <w:p>
      <w:pPr>
        <w:pStyle w:val="ListBullet"/>
      </w:pPr>
      <w:r>
        <w:rPr>
          <w:sz w:val="21"/>
        </w:rPr>
        <w:t>Keep eyes and key action in the upper-middle third; reserve the lower third for burned-in captions.</w:t>
      </w:r>
    </w:p>
    <w:p>
      <w:pPr>
        <w:pStyle w:val="ListBullet"/>
      </w:pPr>
      <w:r>
        <w:rPr>
          <w:sz w:val="21"/>
        </w:rPr>
        <w:t>Motion graphics (wallet / coverage) stack vertically instead of spreading horizontally.</w:t>
      </w:r>
    </w:p>
    <w:p>
      <w:pPr>
        <w:pStyle w:val="ListBullet"/>
      </w:pPr>
      <w:r>
        <w:rPr>
          <w:sz w:val="21"/>
        </w:rPr>
        <w:t>Faster cuts (~5s each) and a hook in the first 2 seconds for social feeds.</w:t>
      </w:r>
    </w:p>
    <w:p>
      <w:pPr>
        <w:pStyle w:val="ListBullet"/>
      </w:pPr>
      <w:r>
        <w:rPr>
          <w:sz w:val="21"/>
        </w:rPr>
        <w:t>Burn bilingual captions; keep the 'Phins' wordmark Latin in both languages.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728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Vertical Shot (9:16)</w:t>
            </w:r>
          </w:p>
        </w:tc>
        <w:tc>
          <w:tcPr>
            <w:tcW w:type="dxa" w:w="1728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VO EN</w:t>
            </w:r>
          </w:p>
        </w:tc>
        <w:tc>
          <w:tcPr>
            <w:tcW w:type="dxa" w:w="1728"/>
            <w:shd w:val="clear" w:color="auto" w:fill="0B2A4A"/>
          </w:tcPr>
          <w:p>
            <w:r>
              <w:rPr>
                <w:b/>
                <w:color w:val="FFFFFF"/>
                <w:sz w:val="20"/>
              </w:rPr>
              <w:t>VO HE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0:00-0:05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Vertical close-up, face centered, top-third headroom; dawn light.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I'm thirty-five. We're all living longer now - and that's the gift.</w:t>
            </w:r>
          </w:p>
        </w:tc>
        <w:tc>
          <w:tcPr>
            <w:tcW w:type="dxa" w:w="1728"/>
          </w:tcPr>
          <w:p>
            <w:pPr>
              <w:jc w:val="right"/>
              <w:bidi/>
            </w:pPr>
            <w:r>
              <w:rPr>
                <w:sz w:val="18"/>
              </w:rPr>
              <w:t>אני בת שלושים וחמש. כולנו חיים יותר שנים - וזו המתנה.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0:05-0:12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Vertical full-body walk; seasonal morph behind her, subject centered.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But living longer also raises the odds that one day I'll need full-time care.</w:t>
            </w:r>
          </w:p>
        </w:tc>
        <w:tc>
          <w:tcPr>
            <w:tcW w:type="dxa" w:w="1728"/>
          </w:tcPr>
          <w:p>
            <w:pPr>
              <w:jc w:val="right"/>
              <w:bidi/>
            </w:pPr>
            <w:r>
              <w:rPr>
                <w:sz w:val="18"/>
              </w:rPr>
              <w:t>אבל אריכות ימים גם מעלה את הסיכוי שיום אחד אצטרך טיפול מלא.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0:12-0:17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Vertical insert: glowing unopened envelope; caption-safe lower third.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And the hardest part isn't the illness - it's the cost.</w:t>
            </w:r>
          </w:p>
        </w:tc>
        <w:tc>
          <w:tcPr>
            <w:tcW w:type="dxa" w:w="1728"/>
          </w:tcPr>
          <w:p>
            <w:pPr>
              <w:jc w:val="right"/>
              <w:bidi/>
            </w:pPr>
            <w:r>
              <w:rPr>
                <w:sz w:val="18"/>
              </w:rPr>
              <w:t>והחלק הקשה הוא לא המחלה - זה המחיר.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0:17-0:25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Vertical phone-UI reflection; wallet + coverage graphics stacked.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That's why I chose Phins: one health wallet, coverage I can see, and money that comes back when it should.</w:t>
            </w:r>
          </w:p>
        </w:tc>
        <w:tc>
          <w:tcPr>
            <w:tcW w:type="dxa" w:w="1728"/>
          </w:tcPr>
          <w:p>
            <w:pPr>
              <w:jc w:val="right"/>
              <w:bidi/>
            </w:pPr>
            <w:r>
              <w:rPr>
                <w:sz w:val="18"/>
              </w:rPr>
              <w:t>בגלל זה בחרתי ב-Phins: ארנק בריאות אחד, כיסוי שאני רואה, וכסף שחוזר בדיוק כשצריך.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0:25-0:30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Vertical montage of graceful aging into a serene older portrait.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 when the years come, I won't fear them. I'll be ready.</w:t>
            </w:r>
          </w:p>
        </w:tc>
        <w:tc>
          <w:tcPr>
            <w:tcW w:type="dxa" w:w="1728"/>
          </w:tcPr>
          <w:p>
            <w:pPr>
              <w:jc w:val="right"/>
              <w:bidi/>
            </w:pPr>
            <w:r>
              <w:rPr>
                <w:sz w:val="18"/>
              </w:rPr>
              <w:t>אז כשהשנים יגיעו, לא אפחד מהן. אהיה מוכנה.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0:30-0:33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Vertical logo reveal from a single flowing line; tagline beneath.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Phins. Health that grows old with you.</w:t>
            </w:r>
          </w:p>
        </w:tc>
        <w:tc>
          <w:tcPr>
            <w:tcW w:type="dxa" w:w="1728"/>
          </w:tcPr>
          <w:p>
            <w:pPr>
              <w:jc w:val="right"/>
              <w:bidi/>
            </w:pPr>
            <w:r>
              <w:rPr>
                <w:sz w:val="18"/>
              </w:rPr>
              <w:t>Phins. בריאות שמתבגרת יחד איתך.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B2A4A"/>
          <w:sz w:val="30"/>
        </w:rPr>
        <w:t>8) Production Notes</w:t>
      </w:r>
    </w:p>
    <w:p>
      <w:pPr>
        <w:pStyle w:val="ListBullet"/>
      </w:pPr>
      <w:r>
        <w:rPr>
          <w:sz w:val="21"/>
        </w:rPr>
        <w:t>Messaging accuracy: Shots 5-6 mirror Phins' real value props - health wallet, visible coverage, connected care/suppliers/claims, and automatic reimbursement / money back.</w:t>
      </w:r>
    </w:p>
    <w:p>
      <w:pPr>
        <w:pStyle w:val="ListBullet"/>
      </w:pPr>
      <w:r>
        <w:rPr>
          <w:sz w:val="21"/>
        </w:rPr>
        <w:t>Word counts: full film EN ~165 / HE ~150 words (~70-80s at 0.95 speed); the cutdown is ~30-33s.</w:t>
      </w:r>
    </w:p>
    <w:p>
      <w:pPr>
        <w:pStyle w:val="ListBullet"/>
      </w:pPr>
      <w:r>
        <w:rPr>
          <w:sz w:val="21"/>
        </w:rPr>
        <w:t>Music: soft solo piano building to warm strings at Shot 5 (the turn toward hope); resolve on a single sustained note under the logo.</w:t>
      </w:r>
    </w:p>
    <w:p>
      <w:pPr>
        <w:pStyle w:val="ListBullet"/>
      </w:pPr>
      <w:r>
        <w:rPr>
          <w:sz w:val="21"/>
        </w:rPr>
        <w:t>Subtitles: burn EN subs on the HE master and vice-versa; keep the 'Phins' wordmark Latin in both.</w:t>
      </w:r>
    </w:p>
    <w:p>
      <w:pPr>
        <w:pStyle w:val="ListBullet"/>
      </w:pPr>
      <w:r>
        <w:rPr>
          <w:sz w:val="21"/>
        </w:rPr>
        <w:t>Alternate taglines - EN: "Phins. Care for the years ahead."  |  HE: "Phins. ביטחון לשנים שלפנינו."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